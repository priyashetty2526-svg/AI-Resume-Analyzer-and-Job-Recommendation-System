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ANONYMIZED SAMPLE RESUME</w:t>
      </w:r>
    </w:p>
    <w:p>
      <w:pPr>
        <w:jc w:val="center"/>
      </w:pPr>
      <w:r>
        <w:rPr>
          <w:i/>
        </w:rPr>
        <w:t>Computer Science Engineering Student</w:t>
      </w:r>
    </w:p>
    <w:p>
      <w:r>
        <w:rPr>
          <w:b/>
          <w:sz w:val="24"/>
        </w:rPr>
        <w:t>Career Objective</w:t>
      </w:r>
    </w:p>
    <w:p>
      <w:r>
        <w:t>Aspiring Software Developer and second-year Computer Science Engineering student with hands-on experience in Java, SQL, and web development. Building practical projects using modern technologies and improving problem-solving skills. Seeking internship opportunities to apply technical knowledge and gain practical experience.</w:t>
      </w:r>
    </w:p>
    <w:p>
      <w:r>
        <w:rPr>
          <w:b/>
          <w:sz w:val="24"/>
        </w:rPr>
        <w:t>Education</w:t>
      </w:r>
    </w:p>
    <w:p>
      <w:r>
        <w:t>Bachelor of Engineering (B.E.) in Computer Science &amp; Engineering — 2024–2028</w:t>
      </w:r>
    </w:p>
    <w:p>
      <w:r>
        <w:t>CGPA: 7.9</w:t>
      </w:r>
    </w:p>
    <w:p/>
    <w:p>
      <w:r>
        <w:t>Pre-University — 2022–2024</w:t>
      </w:r>
    </w:p>
    <w:p>
      <w:r>
        <w:t>Percentage: 85</w:t>
      </w:r>
    </w:p>
    <w:p/>
    <w:p>
      <w:r>
        <w:t>Matriculation — 2021–2022</w:t>
      </w:r>
    </w:p>
    <w:p>
      <w:r>
        <w:t>Percentage: 85.6</w:t>
      </w:r>
    </w:p>
    <w:p>
      <w:r>
        <w:rPr>
          <w:b/>
          <w:sz w:val="24"/>
        </w:rPr>
        <w:t>Skills</w:t>
      </w:r>
    </w:p>
    <w:p>
      <w:r>
        <w:t>Programming Languages: Java, C, Python (Basic)</w:t>
      </w:r>
    </w:p>
    <w:p>
      <w:r>
        <w:t>Web Technologies: HTML, CSS</w:t>
      </w:r>
    </w:p>
    <w:p>
      <w:r>
        <w:t>Databases: SQL</w:t>
      </w:r>
    </w:p>
    <w:p>
      <w:r>
        <w:t>Core Fundamentals: Operating Systems, Database Management Systems (DBMS)</w:t>
      </w:r>
    </w:p>
    <w:p>
      <w:r>
        <w:t>Tools &amp; IDEs: VS Code, Eclipse, Jupyter Notebook</w:t>
      </w:r>
    </w:p>
    <w:p>
      <w:r>
        <w:rPr>
          <w:b/>
          <w:sz w:val="24"/>
        </w:rPr>
        <w:t>Projects</w:t>
      </w:r>
    </w:p>
    <w:p>
      <w:r>
        <w:rPr>
          <w:b/>
        </w:rPr>
        <w:t>Student Information System</w:t>
      </w:r>
    </w:p>
    <w:p>
      <w:r>
        <w:t>Technologies: Java, OOP, ArrayList</w:t>
      </w:r>
    </w:p>
    <w:p>
      <w:r>
        <w:t>Developed a console-based application to manage and retrieve student information. Used ArrayList to manage student records and implemented search, add, update, and delete functionality.</w:t>
      </w:r>
    </w:p>
    <w:p>
      <w:r>
        <w:rPr>
          <w:b/>
        </w:rPr>
        <w:t>ESP32 Air Mouse (Handheld Remote IoT Project)</w:t>
      </w:r>
    </w:p>
    <w:p>
      <w:r>
        <w:t>Technologies: Arduino, ESP32, IoT</w:t>
      </w:r>
    </w:p>
    <w:p>
      <w:r>
        <w:t>Developed a handheld air mouse using ESP32 to control cursor movement through hand gestures. Integrated motion sensors and wireless communication for real-time interaction.</w:t>
      </w:r>
    </w:p>
    <w:p>
      <w:r>
        <w:rPr>
          <w:b/>
          <w:sz w:val="24"/>
        </w:rPr>
        <w:t>Certifications</w:t>
      </w:r>
    </w:p>
    <w:p>
      <w:r>
        <w:t>AI &amp; Modern AI; Cybersecurity Fundamentals; Cryptography; Cybersecurity; Data Science; Claude Code in Action; AI Fluency Framework &amp; Foundations; Introduction to Model Context Protocol; Introduction to Unix.</w:t>
      </w:r>
    </w:p>
    <w:p>
      <w:r>
        <w:t>Note: This is an anonymized sample resume created for testing the AI Resume Analyzer project. Personal contact information, names, date of birth, parents' names, address, and signature have been removed.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